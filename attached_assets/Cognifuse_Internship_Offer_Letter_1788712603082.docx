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C012" w14:textId="77777777" w:rsidR="00AF6132" w:rsidRDefault="00000000">
      <w:pPr>
        <w:spacing w:before="40" w:after="40"/>
      </w:pPr>
      <w:r>
        <w:rPr>
          <w:b/>
          <w:color w:val="1F3A5F"/>
          <w:sz w:val="40"/>
        </w:rPr>
        <w:t>Cognifuse</w:t>
      </w:r>
    </w:p>
    <w:p w14:paraId="07B323D8" w14:textId="77777777" w:rsidR="00AF6132" w:rsidRDefault="00000000">
      <w:pPr>
        <w:keepNext/>
        <w:spacing w:before="160" w:after="260"/>
        <w:jc w:val="center"/>
      </w:pPr>
      <w:r>
        <w:rPr>
          <w:b/>
          <w:color w:val="1F3A5F"/>
          <w:sz w:val="34"/>
        </w:rPr>
        <w:t>INTERNSHIP OFFER LETTER</w:t>
      </w:r>
    </w:p>
    <w:p w14:paraId="7E72DCDF" w14:textId="64E0CB69" w:rsidR="00AF6132" w:rsidRDefault="00AF6132">
      <w:pPr>
        <w:spacing w:after="220"/>
      </w:pPr>
    </w:p>
    <w:p w14:paraId="17905B30" w14:textId="77777777" w:rsidR="00AF6132" w:rsidRDefault="00000000">
      <w:pPr>
        <w:spacing w:after="160"/>
      </w:pPr>
      <w:r>
        <w:t>Dear Candidate,</w:t>
      </w:r>
    </w:p>
    <w:p w14:paraId="180703CD" w14:textId="516E7405" w:rsidR="00AF6132" w:rsidRDefault="00000000">
      <w:pPr>
        <w:spacing w:after="160"/>
      </w:pPr>
      <w:r>
        <w:t xml:space="preserve">Cognifuse is pleased to offer you an internship as </w:t>
      </w:r>
      <w:r w:rsidR="003E0AA0">
        <w:rPr>
          <w:b/>
        </w:rPr>
        <w:t>AI/ML Engineer</w:t>
      </w:r>
      <w:r>
        <w:t>. We believe this opportunity will provide meaningful practical experience, professional development, and exposure to real-world projects.</w:t>
      </w:r>
    </w:p>
    <w:p w14:paraId="60298E43" w14:textId="77777777" w:rsidR="00AF6132" w:rsidRDefault="00000000">
      <w:pPr>
        <w:keepNext/>
        <w:spacing w:before="60"/>
      </w:pPr>
      <w:r>
        <w:rPr>
          <w:b/>
          <w:color w:val="1F3A5F"/>
          <w:sz w:val="24"/>
        </w:rPr>
        <w:t>Internship Details</w:t>
      </w:r>
    </w:p>
    <w:p w14:paraId="3543826C" w14:textId="506408F9" w:rsidR="00AF6132" w:rsidRDefault="00000000">
      <w:pPr>
        <w:spacing w:after="50"/>
        <w:ind w:left="259" w:hanging="259"/>
      </w:pPr>
      <w:r>
        <w:rPr>
          <w:b/>
        </w:rPr>
        <w:t xml:space="preserve">Position: </w:t>
      </w:r>
      <w:r w:rsidR="003E0AA0">
        <w:rPr>
          <w:b/>
        </w:rPr>
        <w:t>AI/ML Engineer</w:t>
      </w:r>
    </w:p>
    <w:p w14:paraId="5EA704E0" w14:textId="3F4EE336" w:rsidR="00AF6132" w:rsidRDefault="00000000">
      <w:pPr>
        <w:spacing w:after="50"/>
        <w:ind w:left="259" w:hanging="259"/>
      </w:pPr>
      <w:r>
        <w:rPr>
          <w:b/>
        </w:rPr>
        <w:t>Work Location:</w:t>
      </w:r>
      <w:r>
        <w:t xml:space="preserve"> Remote </w:t>
      </w:r>
    </w:p>
    <w:p w14:paraId="4872FAB6" w14:textId="2CC18867" w:rsidR="00AF6132" w:rsidRDefault="00000000">
      <w:pPr>
        <w:spacing w:after="50"/>
        <w:ind w:left="259" w:hanging="259"/>
      </w:pPr>
      <w:r>
        <w:rPr>
          <w:b/>
        </w:rPr>
        <w:t xml:space="preserve">Schedule: </w:t>
      </w:r>
      <w:r w:rsidR="003E0AA0">
        <w:t>Flexible</w:t>
      </w:r>
    </w:p>
    <w:p w14:paraId="7E090330" w14:textId="1539C500" w:rsidR="00AF6132" w:rsidRDefault="00000000">
      <w:pPr>
        <w:spacing w:after="50"/>
        <w:ind w:left="259" w:hanging="259"/>
      </w:pPr>
      <w:r>
        <w:rPr>
          <w:b/>
        </w:rPr>
        <w:t xml:space="preserve">Compensation: </w:t>
      </w:r>
      <w:r>
        <w:t>Unpaid</w:t>
      </w:r>
    </w:p>
    <w:p w14:paraId="478A8A17" w14:textId="77777777" w:rsidR="00AF6132" w:rsidRDefault="00000000">
      <w:pPr>
        <w:spacing w:before="120"/>
      </w:pPr>
      <w:r>
        <w:rPr>
          <w:b/>
        </w:rPr>
        <w:t xml:space="preserve">Responsibilities and Conduct. </w:t>
      </w:r>
      <w:r>
        <w:t>During the internship, you will perform assignments related to your role, follow workplace policies, maintain professional conduct, protect confidential information, and complete assigned work to the best of your ability.</w:t>
      </w:r>
    </w:p>
    <w:p w14:paraId="28E06C06" w14:textId="0F8E291F" w:rsidR="00AF6132" w:rsidRDefault="00000000">
      <w:r>
        <w:rPr>
          <w:b/>
        </w:rPr>
        <w:t xml:space="preserve">Nature of Internship. </w:t>
      </w:r>
      <w:r>
        <w:t>This internship is temporary and does not guarantee continued employment or a future position. Either party may end the internship at any time</w:t>
      </w:r>
      <w:r w:rsidR="003E0AA0">
        <w:t>.</w:t>
      </w:r>
    </w:p>
    <w:p w14:paraId="449CE996" w14:textId="77777777" w:rsidR="00AF6132" w:rsidRDefault="00000000">
      <w:pPr>
        <w:spacing w:after="180"/>
      </w:pPr>
      <w:r>
        <w:rPr>
          <w:b/>
        </w:rPr>
        <w:t xml:space="preserve">Conditions. </w:t>
      </w:r>
      <w:r>
        <w:t>This offer is contingent upon completion of any required documentation, verification, background screening, work authorization, or academic approval applicable to the internship.</w:t>
      </w:r>
    </w:p>
    <w:p w14:paraId="44375CB2" w14:textId="77777777" w:rsidR="00AF6132" w:rsidRDefault="00000000">
      <w:pPr>
        <w:spacing w:after="20"/>
      </w:pPr>
      <w:r>
        <w:t>Sincerely,</w:t>
      </w:r>
    </w:p>
    <w:p w14:paraId="1AEBFDD2" w14:textId="77777777" w:rsidR="00AF6132" w:rsidRDefault="00000000">
      <w:pPr>
        <w:spacing w:after="180"/>
      </w:pPr>
      <w:r>
        <w:rPr>
          <w:b/>
          <w:color w:val="1F3A5F"/>
        </w:rPr>
        <w:t>Cognifuse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F6132" w14:paraId="10940EBE" w14:textId="77777777">
        <w:tc>
          <w:tcPr>
            <w:tcW w:w="4680" w:type="dxa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A751D01" w14:textId="77777777" w:rsidR="00AF6132" w:rsidRDefault="00000000">
            <w:pPr>
              <w:spacing w:after="40"/>
            </w:pPr>
            <w:r>
              <w:rPr>
                <w:sz w:val="19"/>
              </w:rPr>
              <w:t>Authorized Signature: __________________________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29E6A6A7" w14:textId="77777777" w:rsidR="00AF6132" w:rsidRDefault="00000000">
            <w:pPr>
              <w:spacing w:after="40"/>
            </w:pPr>
            <w:r>
              <w:rPr>
                <w:sz w:val="19"/>
              </w:rPr>
              <w:t>Intern Signature: ______________________________</w:t>
            </w:r>
          </w:p>
        </w:tc>
      </w:tr>
      <w:tr w:rsidR="00AF6132" w14:paraId="6428DE2A" w14:textId="77777777">
        <w:tc>
          <w:tcPr>
            <w:tcW w:w="4680" w:type="dxa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1B0639BC" w14:textId="77777777" w:rsidR="00AF6132" w:rsidRDefault="00000000">
            <w:pPr>
              <w:spacing w:after="0"/>
            </w:pPr>
            <w:r>
              <w:rPr>
                <w:sz w:val="19"/>
              </w:rPr>
              <w:t>Title: ___________________   Date: ____________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58E1A94D" w14:textId="77777777" w:rsidR="00AF6132" w:rsidRDefault="00000000">
            <w:pPr>
              <w:spacing w:after="0"/>
            </w:pPr>
            <w:r>
              <w:rPr>
                <w:sz w:val="19"/>
              </w:rPr>
              <w:t>Date: ____________________</w:t>
            </w:r>
          </w:p>
        </w:tc>
      </w:tr>
    </w:tbl>
    <w:p w14:paraId="0EDFE061" w14:textId="77777777" w:rsidR="00215A5A" w:rsidRDefault="00215A5A"/>
    <w:sectPr w:rsidR="00215A5A" w:rsidSect="00034616">
      <w:headerReference w:type="default" r:id="rId8"/>
      <w:footerReference w:type="default" r:id="rId9"/>
      <w:pgSz w:w="12240" w:h="15840"/>
      <w:pgMar w:top="1037" w:right="1296" w:bottom="979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118BC" w14:textId="77777777" w:rsidR="00215A5A" w:rsidRDefault="00215A5A">
      <w:pPr>
        <w:spacing w:after="0" w:line="240" w:lineRule="auto"/>
      </w:pPr>
      <w:r>
        <w:separator/>
      </w:r>
    </w:p>
  </w:endnote>
  <w:endnote w:type="continuationSeparator" w:id="0">
    <w:p w14:paraId="14931E9C" w14:textId="77777777" w:rsidR="00215A5A" w:rsidRDefault="00215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89A6" w14:textId="77777777" w:rsidR="00AF6132" w:rsidRDefault="00000000">
    <w:pPr>
      <w:pStyle w:val="Footer"/>
      <w:jc w:val="center"/>
    </w:pPr>
    <w:r>
      <w:rPr>
        <w:color w:val="5A5A5A"/>
        <w:sz w:val="17"/>
      </w:rPr>
      <w:t>Confidential | Cognifuse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B3BD" w14:textId="77777777" w:rsidR="00215A5A" w:rsidRDefault="00215A5A">
      <w:pPr>
        <w:spacing w:after="0" w:line="240" w:lineRule="auto"/>
      </w:pPr>
      <w:r>
        <w:separator/>
      </w:r>
    </w:p>
  </w:footnote>
  <w:footnote w:type="continuationSeparator" w:id="0">
    <w:p w14:paraId="6A4AB6EE" w14:textId="77777777" w:rsidR="00215A5A" w:rsidRDefault="00215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733A" w14:textId="77777777" w:rsidR="00AF6132" w:rsidRDefault="00000000">
    <w:pPr>
      <w:pStyle w:val="Header"/>
      <w:jc w:val="right"/>
    </w:pPr>
    <w:r>
      <w:rPr>
        <w:b/>
        <w:color w:val="5A5A5A"/>
        <w:sz w:val="18"/>
      </w:rPr>
      <w:t>COGNIFUSE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971037">
    <w:abstractNumId w:val="8"/>
  </w:num>
  <w:num w:numId="2" w16cid:durableId="2001540204">
    <w:abstractNumId w:val="6"/>
  </w:num>
  <w:num w:numId="3" w16cid:durableId="1501237358">
    <w:abstractNumId w:val="5"/>
  </w:num>
  <w:num w:numId="4" w16cid:durableId="564489520">
    <w:abstractNumId w:val="4"/>
  </w:num>
  <w:num w:numId="5" w16cid:durableId="782307234">
    <w:abstractNumId w:val="7"/>
  </w:num>
  <w:num w:numId="6" w16cid:durableId="444038284">
    <w:abstractNumId w:val="3"/>
  </w:num>
  <w:num w:numId="7" w16cid:durableId="760419401">
    <w:abstractNumId w:val="2"/>
  </w:num>
  <w:num w:numId="8" w16cid:durableId="44302391">
    <w:abstractNumId w:val="1"/>
  </w:num>
  <w:num w:numId="9" w16cid:durableId="209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A5A"/>
    <w:rsid w:val="0029639D"/>
    <w:rsid w:val="00326F90"/>
    <w:rsid w:val="003E0AA0"/>
    <w:rsid w:val="006415EE"/>
    <w:rsid w:val="00AA1D8D"/>
    <w:rsid w:val="00AF61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057A2"/>
  <w14:defaultImageDpi w14:val="300"/>
  <w15:docId w15:val="{F131E17F-2D46-4765-B90A-88BBF17C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Cognifuse Internship Offer Letter</dc:title>
  <dc:subject>Internship Offer Letter</dc:subject>
  <dc:creator>Cognifuse</dc:creator>
  <cp:keywords>internship, offer letter, Cognifuse</cp:keywords>
  <dc:description>generated by python-docx</dc:description>
  <cp:lastModifiedBy>Navi soft</cp:lastModifiedBy>
  <cp:revision>2</cp:revision>
  <dcterms:created xsi:type="dcterms:W3CDTF">2013-12-23T23:15:00Z</dcterms:created>
  <dcterms:modified xsi:type="dcterms:W3CDTF">2026-09-05T11:29:00Z</dcterms:modified>
  <cp:category/>
</cp:coreProperties>
</file>